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Wi-Fi Device Localization Using Deep Neural Networks and CSI Feature Engineering</w:t>
      </w:r>
    </w:p>
    <w:p>
      <w:pPr>
        <w:jc w:val="center"/>
      </w:pPr>
      <w:r>
        <w:rPr>
          <w:rFonts w:ascii="Times New Roman" w:hAnsi="Times New Roman"/>
          <w:sz w:val="22"/>
        </w:rPr>
        <w:t>Author Name 1, Author Name 2</w:t>
      </w:r>
    </w:p>
    <w:p>
      <w:pPr>
        <w:jc w:val="center"/>
      </w:pPr>
      <w:r>
        <w:rPr>
          <w:rFonts w:ascii="Times New Roman" w:hAnsi="Times New Roman"/>
          <w:i/>
          <w:sz w:val="20"/>
        </w:rPr>
        <w:t>Department, University</w:t>
      </w:r>
    </w:p>
    <w:p/>
    <w:p>
      <w:pPr>
        <w:jc w:val="center"/>
      </w:pPr>
      <w:r>
        <w:rPr>
          <w:rFonts w:ascii="Times New Roman" w:hAnsi="Times New Roman"/>
          <w:b/>
          <w:sz w:val="20"/>
        </w:rPr>
        <w:t>Abstract</w:t>
      </w:r>
    </w:p>
    <w:p>
      <w:pPr>
        <w:jc w:val="both"/>
      </w:pPr>
      <w:r>
        <w:rPr>
          <w:rFonts w:ascii="Times New Roman" w:hAnsi="Times New Roman"/>
          <w:sz w:val="20"/>
        </w:rPr>
        <w:t>This paper presents a deep learning approach for Wi-Fi device localization using Channel State Information (CSI). The task is formulated as a 10-class classification problem where the goal is to predict the position of a Wi-Fi device based on 260-dimensional CSI measurements. We initially explored Random Forest classifiers but found that neural networks better capture the complex patterns in high-dimensional CSI data. Our approach combines domain-specific feature engineering with residual neural networks. The feature engineering pipeline transforms raw I/Q values into amplitude and phase representations and removes inactive guard band subcarriers. The final model achieves 96.48% validation accuracy on the localization task.</w:t>
      </w:r>
    </w:p>
    <w:p>
      <w:pPr>
        <w:jc w:val="center"/>
      </w:pPr>
      <w:r>
        <w:rPr>
          <w:rFonts w:ascii="Times New Roman" w:hAnsi="Times New Roman"/>
          <w:b/>
          <w:sz w:val="20"/>
        </w:rPr>
        <w:t>I. INTRODUCTION</w:t>
      </w:r>
    </w:p>
    <w:p>
      <w:pPr>
        <w:jc w:val="both"/>
      </w:pPr>
      <w:r>
        <w:rPr>
          <w:rFonts w:ascii="Times New Roman" w:hAnsi="Times New Roman"/>
          <w:sz w:val="20"/>
        </w:rPr>
        <w:t>Channel State Information (CSI) describes how wireless signals are affected by the environment before reaching a receiver. Modern Wi-Fi systems use Orthogonal Frequency Division Multiplexing (OFDM), which splits transmissions across multiple closely spaced subcarriers. As signals travel through space, they experience reflections, scattering, and fading. CSI captures these effects by measuring amplitude and phase for each subcarrier.</w:t>
      </w:r>
    </w:p>
    <w:p>
      <w:pPr>
        <w:ind w:firstLine="360"/>
        <w:jc w:val="both"/>
      </w:pPr>
      <w:r>
        <w:rPr>
          <w:rFonts w:ascii="Times New Roman" w:hAnsi="Times New Roman"/>
          <w:sz w:val="20"/>
        </w:rPr>
        <w:t>CSI-based sensing has become increasingly important in recent years. The high dimensionality of CSI data makes it well suited for machine learning approaches, which can learn complex patterns that traditional analytical models struggle to capture. Applications include motion detection, presence sensing, occupancy tracking, and device localization.</w:t>
      </w:r>
    </w:p>
    <w:p>
      <w:pPr>
        <w:ind w:firstLine="360"/>
        <w:jc w:val="both"/>
      </w:pPr>
      <w:r>
        <w:rPr>
          <w:rFonts w:ascii="Times New Roman" w:hAnsi="Times New Roman"/>
          <w:sz w:val="20"/>
        </w:rPr>
        <w:t>This paper addresses the problem of Wi-Fi device localization. Given CSI measurements from a tracking unit, we aim to classify the position of a target Wi-Fi device into one of ten predefined classes. The dataset contains 12,888 training samples with 260 features each. The features consist of 5 metadata values (timestamp, sequence control, angle of arrival, and two RSSI measurements) plus 255 CSI values representing I/Q pairs for 64 subcarriers across 2 antennas.</w:t>
      </w:r>
    </w:p>
    <w:p>
      <w:pPr>
        <w:ind w:firstLine="360"/>
        <w:jc w:val="both"/>
      </w:pPr>
      <w:r>
        <w:rPr>
          <w:rFonts w:ascii="Times New Roman" w:hAnsi="Times New Roman"/>
          <w:sz w:val="20"/>
        </w:rPr>
        <w:t>Our main contributions are:</w:t>
      </w:r>
    </w:p>
    <w:p>
      <w:pPr>
        <w:pStyle w:val="ListBullet"/>
      </w:pPr>
      <w:r>
        <w:rPr>
          <w:rFonts w:ascii="Times New Roman" w:hAnsi="Times New Roman"/>
          <w:sz w:val="20"/>
        </w:rPr>
        <w:t>A feature engineering pipeline that transforms raw CSI data into amplitude and phase representations</w:t>
      </w:r>
    </w:p>
    <w:p>
      <w:pPr>
        <w:pStyle w:val="ListBullet"/>
      </w:pPr>
      <w:r>
        <w:rPr>
          <w:rFonts w:ascii="Times New Roman" w:hAnsi="Times New Roman"/>
          <w:sz w:val="20"/>
        </w:rPr>
        <w:t>A residual neural network architecture designed for CSI classification</w:t>
      </w:r>
    </w:p>
    <w:p>
      <w:pPr>
        <w:pStyle w:val="ListBullet"/>
      </w:pPr>
      <w:r>
        <w:rPr>
          <w:rFonts w:ascii="Times New Roman" w:hAnsi="Times New Roman"/>
          <w:sz w:val="20"/>
        </w:rPr>
        <w:t>Comprehensive evaluation comparing Random Forest and neural network approaches</w:t>
      </w:r>
    </w:p>
    <w:p>
      <w:pPr>
        <w:jc w:val="center"/>
      </w:pPr>
      <w:r>
        <w:rPr>
          <w:rFonts w:ascii="Times New Roman" w:hAnsi="Times New Roman"/>
          <w:b/>
          <w:sz w:val="20"/>
        </w:rPr>
        <w:t>II. FEATURE ANALYSIS</w:t>
      </w:r>
    </w:p>
    <w:p>
      <w:r>
        <w:rPr>
          <w:rFonts w:ascii="Times New Roman" w:hAnsi="Times New Roman"/>
          <w:i/>
          <w:sz w:val="20"/>
        </w:rPr>
        <w:t>A. Raw CSI Structure</w:t>
      </w:r>
    </w:p>
    <w:p>
      <w:pPr>
        <w:jc w:val="both"/>
      </w:pPr>
      <w:r>
        <w:rPr>
          <w:rFonts w:ascii="Times New Roman" w:hAnsi="Times New Roman"/>
          <w:sz w:val="20"/>
        </w:rPr>
        <w:t>The raw CSI data consists of 255 values representing measurements from 64 OFDM subcarriers across 2 receiver antennas. Each subcarrier measurement includes in-phase (I) and quadrature (Q) components. The 64 subcarriers correspond to a 20 MHz Wi-Fi channel.</w:t>
      </w:r>
    </w:p>
    <w:p>
      <w:pPr>
        <w:ind w:firstLine="360"/>
        <w:jc w:val="both"/>
      </w:pPr>
      <w:r>
        <w:rPr>
          <w:rFonts w:ascii="Times New Roman" w:hAnsi="Times New Roman"/>
          <w:sz w:val="20"/>
        </w:rPr>
        <w:t>Not all subcarriers carry useful information. Wi-Fi channels include guard bands at the edges and null subcarriers to prevent interference between adjacent channels. In our dataset, 12 subcarriers are inactive: the DC subcarrier (index 0) and guard band subcarriers (indices 27-37).</w:t>
      </w:r>
    </w:p>
    <w:p>
      <w:r>
        <w:rPr>
          <w:rFonts w:ascii="Times New Roman" w:hAnsi="Times New Roman"/>
          <w:i/>
          <w:sz w:val="20"/>
        </w:rPr>
        <w:t>B. Feature Engineering Pipeline</w:t>
      </w:r>
    </w:p>
    <w:p>
      <w:pPr>
        <w:jc w:val="center"/>
      </w:pPr>
      <w:r>
        <w:rPr>
          <w:rFonts w:ascii="Times New Roman" w:hAnsi="Times New Roman"/>
          <w:i/>
          <w:sz w:val="20"/>
        </w:rPr>
        <w:t>[INSERT FIGURE HERE]</w:t>
      </w:r>
    </w:p>
    <w:p>
      <w:pPr>
        <w:jc w:val="center"/>
      </w:pPr>
      <w:r>
        <w:rPr>
          <w:rFonts w:ascii="Times New Roman" w:hAnsi="Times New Roman"/>
          <w:sz w:val="18"/>
        </w:rPr>
        <w:t>Fig. 1. Feature engineering pipeline transforming raw CSI to engineered features.</w:t>
      </w:r>
    </w:p>
    <w:p>
      <w:pPr>
        <w:jc w:val="both"/>
      </w:pPr>
      <w:r>
        <w:rPr>
          <w:rFonts w:ascii="Times New Roman" w:hAnsi="Times New Roman"/>
          <w:sz w:val="20"/>
        </w:rPr>
        <w:t>Our feature engineering pipeline transforms the raw CSI features through the following steps:</w:t>
      </w:r>
    </w:p>
    <w:p>
      <w:pPr>
        <w:ind w:firstLine="360"/>
        <w:jc w:val="both"/>
      </w:pPr>
      <w:r>
        <w:rPr>
          <w:rFonts w:ascii="Times New Roman" w:hAnsi="Times New Roman"/>
          <w:sz w:val="20"/>
        </w:rPr>
        <w:t>1) Amplitude and Phase Extraction: Raw I/Q values are converted to polar representation. For each subcarrier, amplitude is computed as sqrt(I^2 + Q^2) and phase as arctan2(Q, I). This representation separates signal strength from timing information and provides a more meaningful representation for the classification task.</w:t>
      </w:r>
    </w:p>
    <w:p>
      <w:pPr>
        <w:ind w:firstLine="360"/>
        <w:jc w:val="both"/>
      </w:pPr>
      <w:r>
        <w:rPr>
          <w:rFonts w:ascii="Times New Roman" w:hAnsi="Times New Roman"/>
          <w:sz w:val="20"/>
        </w:rPr>
        <w:t>2) Inactive Subcarrier Removal: We remove the 12 inactive subcarriers (indices 0, 27-37) to reduce noise from null and pilot carriers. This leaves 52 active subcarriers per antenna, resulting in 104 amplitude features and 104 phase features for a total of 208 engineered CSI features.</w:t>
      </w:r>
    </w:p>
    <w:p>
      <w:pPr>
        <w:ind w:firstLine="360"/>
        <w:jc w:val="both"/>
      </w:pPr>
      <w:r>
        <w:rPr>
          <w:rFonts w:ascii="Times New Roman" w:hAnsi="Times New Roman"/>
          <w:sz w:val="20"/>
        </w:rPr>
        <w:t>The final feature vector combines the 5 metadata features with 208 engineered CSI features, giving a total of 213 input features for the neural network.</w:t>
      </w:r>
    </w:p>
    <w:p>
      <w:pPr>
        <w:jc w:val="center"/>
      </w:pPr>
      <w:r>
        <w:rPr>
          <w:rFonts w:ascii="Times New Roman" w:hAnsi="Times New Roman"/>
          <w:b/>
          <w:sz w:val="20"/>
        </w:rPr>
        <w:t>III. CLASSIFICATION METHODS</w:t>
      </w:r>
    </w:p>
    <w:p>
      <w:r>
        <w:rPr>
          <w:rFonts w:ascii="Times New Roman" w:hAnsi="Times New Roman"/>
          <w:i/>
          <w:sz w:val="20"/>
        </w:rPr>
        <w:t>A. Initial Approach: Random Forest</w:t>
      </w:r>
    </w:p>
    <w:p>
      <w:pPr>
        <w:jc w:val="both"/>
      </w:pPr>
      <w:r>
        <w:rPr>
          <w:rFonts w:ascii="Times New Roman" w:hAnsi="Times New Roman"/>
          <w:sz w:val="20"/>
        </w:rPr>
        <w:t>We initially experimented with Random Forest classifiers. Random Forests are a natural choice for tabular data and provide good baseline performance without extensive tuning. However, we found that Random Forests struggled to capture the complex spatial relationships in high-dimensional CSI data. The I/Q values from different subcarriers and antennas have intricate correlations that tree-based methods do not model effectively.</w:t>
      </w:r>
    </w:p>
    <w:p>
      <w:r>
        <w:rPr>
          <w:rFonts w:ascii="Times New Roman" w:hAnsi="Times New Roman"/>
          <w:i/>
          <w:sz w:val="20"/>
        </w:rPr>
        <w:t>B. Neural Network Approach</w:t>
      </w:r>
    </w:p>
    <w:p>
      <w:pPr>
        <w:jc w:val="both"/>
      </w:pPr>
      <w:r>
        <w:rPr>
          <w:rFonts w:ascii="Times New Roman" w:hAnsi="Times New Roman"/>
          <w:sz w:val="20"/>
        </w:rPr>
        <w:t>We switched to neural networks, which can learn arbitrary nonlinear relationships between features. Neural networks are particularly well suited for CSI data because they can jointly process all subcarrier measurements and learn representations that capture spatial patterns.</w:t>
      </w:r>
    </w:p>
    <w:p>
      <w:r>
        <w:rPr>
          <w:rFonts w:ascii="Times New Roman" w:hAnsi="Times New Roman"/>
          <w:i/>
          <w:sz w:val="20"/>
        </w:rPr>
        <w:t>C. Baseline Architecture (v3)</w:t>
      </w:r>
    </w:p>
    <w:p>
      <w:pPr>
        <w:jc w:val="center"/>
      </w:pPr>
      <w:r>
        <w:rPr>
          <w:rFonts w:ascii="Times New Roman" w:hAnsi="Times New Roman"/>
          <w:i/>
          <w:sz w:val="20"/>
        </w:rPr>
        <w:t>[INSERT FIGURE HERE]</w:t>
      </w:r>
    </w:p>
    <w:p>
      <w:pPr>
        <w:jc w:val="center"/>
      </w:pPr>
      <w:r>
        <w:rPr>
          <w:rFonts w:ascii="Times New Roman" w:hAnsi="Times New Roman"/>
          <w:sz w:val="18"/>
        </w:rPr>
        <w:t>Fig. 2. Neural network architectures: v3 baseline (left) and v4 ResNet (right).</w:t>
      </w:r>
    </w:p>
    <w:p>
      <w:pPr>
        <w:jc w:val="both"/>
      </w:pPr>
      <w:r>
        <w:rPr>
          <w:rFonts w:ascii="Times New Roman" w:hAnsi="Times New Roman"/>
          <w:sz w:val="20"/>
        </w:rPr>
        <w:t>Our baseline model is a 4-layer feedforward network with the following structure: Input (260) -&gt; Linear(512) -&gt; BatchNorm -&gt; ReLU -&gt; Dropout(0.3) -&gt; Linear(256) -&gt; BatchNorm -&gt; ReLU -&gt; Dropout(0.3) -&gt; Linear(128) -&gt; BatchNorm -&gt; ReLU -&gt; Dropout(0.2) -&gt; Linear(64) -&gt; BatchNorm -&gt; ReLU -&gt; Dropout(0.2) -&gt; Output(10).</w:t>
      </w:r>
    </w:p>
    <w:p>
      <w:pPr>
        <w:ind w:firstLine="360"/>
        <w:jc w:val="both"/>
      </w:pPr>
      <w:r>
        <w:rPr>
          <w:rFonts w:ascii="Times New Roman" w:hAnsi="Times New Roman"/>
          <w:sz w:val="20"/>
        </w:rPr>
        <w:t>Batch normalization stabilizes training and allows higher learning rates. Dropout provides regularization to prevent overfitting. The network outputs raw logits, and softmax is applied internally by the cross-entropy loss function.</w:t>
      </w:r>
    </w:p>
    <w:p>
      <w:r>
        <w:rPr>
          <w:rFonts w:ascii="Times New Roman" w:hAnsi="Times New Roman"/>
          <w:i/>
          <w:sz w:val="20"/>
        </w:rPr>
        <w:t>D. Improved Architecture (v4)</w:t>
      </w:r>
    </w:p>
    <w:p>
      <w:pPr>
        <w:jc w:val="both"/>
      </w:pPr>
      <w:r>
        <w:rPr>
          <w:rFonts w:ascii="Times New Roman" w:hAnsi="Times New Roman"/>
          <w:sz w:val="20"/>
        </w:rPr>
        <w:t>The improved v4 model uses residual blocks with skip connections. The architecture is: Input (213) -&gt; Linear(1024) -&gt; BatchNorm -&gt; ReLU -&gt; Dropout(0.4) -&gt; ResBlock (1024-&gt;512) -&gt; ResBlock (512-&gt;256) -&gt; ResBlock (256-&gt;128) -&gt; Linear(64) -&gt; BatchNorm -&gt; ReLU -&gt; Dropout(0.2) -&gt; Output(10).</w:t>
      </w:r>
    </w:p>
    <w:p>
      <w:pPr>
        <w:ind w:firstLine="360"/>
        <w:jc w:val="both"/>
      </w:pPr>
      <w:r>
        <w:rPr>
          <w:rFonts w:ascii="Times New Roman" w:hAnsi="Times New Roman"/>
          <w:sz w:val="20"/>
        </w:rPr>
        <w:t>Each residual block consists of two linear layers with batch normalization, and a skip connection that adds the input to the output. Skip connections help gradient flow during training and allow the network to learn residual mappings.</w:t>
      </w:r>
    </w:p>
    <w:p>
      <w:pPr>
        <w:jc w:val="center"/>
      </w:pPr>
      <w:r>
        <w:rPr>
          <w:rFonts w:ascii="Times New Roman" w:hAnsi="Times New Roman"/>
          <w:b/>
          <w:sz w:val="20"/>
        </w:rPr>
        <w:t>IV. EVALUATION METRICS</w:t>
      </w:r>
    </w:p>
    <w:p>
      <w:pPr>
        <w:jc w:val="both"/>
      </w:pPr>
      <w:r>
        <w:rPr>
          <w:rFonts w:ascii="Times New Roman" w:hAnsi="Times New Roman"/>
          <w:sz w:val="20"/>
        </w:rPr>
        <w:t>The primary evaluation metric is classification accuracy, which measures the fraction of correctly classified samples. We also report precision, recall, and F1-score to understand per-class performance. Confusion matrix analysis reveals which position classes are commonly confused, providing insight into the spatial relationships between positions.</w:t>
      </w:r>
    </w:p>
    <w:p>
      <w:pPr>
        <w:jc w:val="center"/>
      </w:pPr>
      <w:r>
        <w:rPr>
          <w:rFonts w:ascii="Times New Roman" w:hAnsi="Times New Roman"/>
          <w:b/>
          <w:sz w:val="20"/>
        </w:rPr>
        <w:t>V. EXPERIMENTS</w:t>
      </w:r>
    </w:p>
    <w:p>
      <w:r>
        <w:rPr>
          <w:rFonts w:ascii="Times New Roman" w:hAnsi="Times New Roman"/>
          <w:i/>
          <w:sz w:val="20"/>
        </w:rPr>
        <w:t>A. Data Split and Preprocessing</w:t>
      </w:r>
    </w:p>
    <w:p>
      <w:pPr>
        <w:jc w:val="both"/>
      </w:pPr>
      <w:r>
        <w:rPr>
          <w:rFonts w:ascii="Times New Roman" w:hAnsi="Times New Roman"/>
          <w:sz w:val="20"/>
        </w:rPr>
        <w:t>We use an 85/15 stratified train/validation split. Stratification ensures each split has the same class distribution as the original dataset. All features are standardized (zero mean, unit variance) using statistics computed on the training set.</w:t>
      </w:r>
    </w:p>
    <w:p>
      <w:r>
        <w:rPr>
          <w:rFonts w:ascii="Times New Roman" w:hAnsi="Times New Roman"/>
          <w:i/>
          <w:sz w:val="20"/>
        </w:rPr>
        <w:t>B. Hyperparameter Search</w:t>
      </w:r>
    </w:p>
    <w:p>
      <w:pPr>
        <w:jc w:val="both"/>
      </w:pPr>
      <w:r>
        <w:rPr>
          <w:rFonts w:ascii="Times New Roman" w:hAnsi="Times New Roman"/>
          <w:sz w:val="20"/>
        </w:rPr>
        <w:t>We searched multiple hyperparameter configurations, varying learning rate, weight decay, and dropout rates. Table I shows the top configurations.</w:t>
      </w:r>
    </w:p>
    <w:p>
      <w:pPr>
        <w:jc w:val="center"/>
      </w:pPr>
      <w:r>
        <w:rPr>
          <w:rFonts w:ascii="Times New Roman" w:hAnsi="Times New Roman"/>
          <w:sz w:val="18"/>
        </w:rPr>
        <w:t>TABLE I: TOP HYPERPARAMETER CONFIGURATIONS</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tcPr>
          <w:p>
            <w:pPr>
              <w:jc w:val="center"/>
            </w:pPr>
            <w:r>
              <w:rPr>
                <w:rFonts w:ascii="Times New Roman" w:hAnsi="Times New Roman"/>
                <w:b/>
                <w:sz w:val="18"/>
              </w:rPr>
              <w:t>Rank</w:t>
            </w:r>
          </w:p>
        </w:tc>
        <w:tc>
          <w:tcPr>
            <w:tcW w:type="dxa" w:w="2088"/>
          </w:tcPr>
          <w:p>
            <w:pPr>
              <w:jc w:val="center"/>
            </w:pPr>
            <w:r>
              <w:rPr>
                <w:rFonts w:ascii="Times New Roman" w:hAnsi="Times New Roman"/>
                <w:b/>
                <w:sz w:val="18"/>
              </w:rPr>
              <w:t>LR</w:t>
            </w:r>
          </w:p>
        </w:tc>
        <w:tc>
          <w:tcPr>
            <w:tcW w:type="dxa" w:w="2088"/>
          </w:tcPr>
          <w:p>
            <w:pPr>
              <w:jc w:val="center"/>
            </w:pPr>
            <w:r>
              <w:rPr>
                <w:rFonts w:ascii="Times New Roman" w:hAnsi="Times New Roman"/>
                <w:b/>
                <w:sz w:val="18"/>
              </w:rPr>
              <w:t>Weight Decay</w:t>
            </w:r>
          </w:p>
        </w:tc>
        <w:tc>
          <w:tcPr>
            <w:tcW w:type="dxa" w:w="2088"/>
          </w:tcPr>
          <w:p>
            <w:pPr>
              <w:jc w:val="center"/>
            </w:pPr>
            <w:r>
              <w:rPr>
                <w:rFonts w:ascii="Times New Roman" w:hAnsi="Times New Roman"/>
                <w:b/>
                <w:sz w:val="18"/>
              </w:rPr>
              <w:t>Dropout</w:t>
            </w:r>
          </w:p>
        </w:tc>
        <w:tc>
          <w:tcPr>
            <w:tcW w:type="dxa" w:w="2088"/>
          </w:tcPr>
          <w:p>
            <w:pPr>
              <w:jc w:val="center"/>
            </w:pPr>
            <w:r>
              <w:rPr>
                <w:rFonts w:ascii="Times New Roman" w:hAnsi="Times New Roman"/>
                <w:b/>
                <w:sz w:val="18"/>
              </w:rPr>
              <w:t>Val Acc</w:t>
            </w:r>
          </w:p>
        </w:tc>
      </w:tr>
      <w:tr>
        <w:tc>
          <w:tcPr>
            <w:tcW w:type="dxa" w:w="2088"/>
          </w:tcPr>
          <w:p>
            <w:pPr>
              <w:jc w:val="center"/>
            </w:pPr>
            <w:r>
              <w:rPr>
                <w:rFonts w:ascii="Times New Roman" w:hAnsi="Times New Roman"/>
                <w:sz w:val="18"/>
              </w:rPr>
              <w:t>1</w:t>
            </w:r>
          </w:p>
        </w:tc>
        <w:tc>
          <w:tcPr>
            <w:tcW w:type="dxa" w:w="2088"/>
          </w:tcPr>
          <w:p>
            <w:pPr>
              <w:jc w:val="center"/>
            </w:pPr>
            <w:r>
              <w:rPr>
                <w:rFonts w:ascii="Times New Roman" w:hAnsi="Times New Roman"/>
                <w:sz w:val="18"/>
              </w:rPr>
              <w:t>0.001</w:t>
            </w:r>
          </w:p>
        </w:tc>
        <w:tc>
          <w:tcPr>
            <w:tcW w:type="dxa" w:w="2088"/>
          </w:tcPr>
          <w:p>
            <w:pPr>
              <w:jc w:val="center"/>
            </w:pPr>
            <w:r>
              <w:rPr>
                <w:rFonts w:ascii="Times New Roman" w:hAnsi="Times New Roman"/>
                <w:sz w:val="18"/>
              </w:rPr>
              <w:t>1e-5</w:t>
            </w:r>
          </w:p>
        </w:tc>
        <w:tc>
          <w:tcPr>
            <w:tcW w:type="dxa" w:w="2088"/>
          </w:tcPr>
          <w:p>
            <w:pPr>
              <w:jc w:val="center"/>
            </w:pPr>
            <w:r>
              <w:rPr>
                <w:rFonts w:ascii="Times New Roman" w:hAnsi="Times New Roman"/>
                <w:sz w:val="18"/>
              </w:rPr>
              <w:t>0.4</w:t>
            </w:r>
          </w:p>
        </w:tc>
        <w:tc>
          <w:tcPr>
            <w:tcW w:type="dxa" w:w="2088"/>
          </w:tcPr>
          <w:p>
            <w:pPr>
              <w:jc w:val="center"/>
            </w:pPr>
            <w:r>
              <w:rPr>
                <w:rFonts w:ascii="Times New Roman" w:hAnsi="Times New Roman"/>
                <w:sz w:val="18"/>
              </w:rPr>
              <w:t>96.48%</w:t>
            </w:r>
          </w:p>
        </w:tc>
      </w:tr>
      <w:tr>
        <w:tc>
          <w:tcPr>
            <w:tcW w:type="dxa" w:w="2088"/>
          </w:tcPr>
          <w:p>
            <w:pPr>
              <w:jc w:val="center"/>
            </w:pPr>
            <w:r>
              <w:rPr>
                <w:rFonts w:ascii="Times New Roman" w:hAnsi="Times New Roman"/>
                <w:sz w:val="18"/>
              </w:rPr>
              <w:t>2</w:t>
            </w:r>
          </w:p>
        </w:tc>
        <w:tc>
          <w:tcPr>
            <w:tcW w:type="dxa" w:w="2088"/>
          </w:tcPr>
          <w:p>
            <w:pPr>
              <w:jc w:val="center"/>
            </w:pPr>
            <w:r>
              <w:rPr>
                <w:rFonts w:ascii="Times New Roman" w:hAnsi="Times New Roman"/>
                <w:sz w:val="18"/>
              </w:rPr>
              <w:t>0.001</w:t>
            </w:r>
          </w:p>
        </w:tc>
        <w:tc>
          <w:tcPr>
            <w:tcW w:type="dxa" w:w="2088"/>
          </w:tcPr>
          <w:p>
            <w:pPr>
              <w:jc w:val="center"/>
            </w:pPr>
            <w:r>
              <w:rPr>
                <w:rFonts w:ascii="Times New Roman" w:hAnsi="Times New Roman"/>
                <w:sz w:val="18"/>
              </w:rPr>
              <w:t>5e-6</w:t>
            </w:r>
          </w:p>
        </w:tc>
        <w:tc>
          <w:tcPr>
            <w:tcW w:type="dxa" w:w="2088"/>
          </w:tcPr>
          <w:p>
            <w:pPr>
              <w:jc w:val="center"/>
            </w:pPr>
            <w:r>
              <w:rPr>
                <w:rFonts w:ascii="Times New Roman" w:hAnsi="Times New Roman"/>
                <w:sz w:val="18"/>
              </w:rPr>
              <w:t>0.35</w:t>
            </w:r>
          </w:p>
        </w:tc>
        <w:tc>
          <w:tcPr>
            <w:tcW w:type="dxa" w:w="2088"/>
          </w:tcPr>
          <w:p>
            <w:pPr>
              <w:jc w:val="center"/>
            </w:pPr>
            <w:r>
              <w:rPr>
                <w:rFonts w:ascii="Times New Roman" w:hAnsi="Times New Roman"/>
                <w:sz w:val="18"/>
              </w:rPr>
              <w:t>96.28%</w:t>
            </w:r>
          </w:p>
        </w:tc>
      </w:tr>
      <w:tr>
        <w:tc>
          <w:tcPr>
            <w:tcW w:type="dxa" w:w="2088"/>
          </w:tcPr>
          <w:p>
            <w:pPr>
              <w:jc w:val="center"/>
            </w:pPr>
            <w:r>
              <w:rPr>
                <w:rFonts w:ascii="Times New Roman" w:hAnsi="Times New Roman"/>
                <w:sz w:val="18"/>
              </w:rPr>
              <w:t>3</w:t>
            </w:r>
          </w:p>
        </w:tc>
        <w:tc>
          <w:tcPr>
            <w:tcW w:type="dxa" w:w="2088"/>
          </w:tcPr>
          <w:p>
            <w:pPr>
              <w:jc w:val="center"/>
            </w:pPr>
            <w:r>
              <w:rPr>
                <w:rFonts w:ascii="Times New Roman" w:hAnsi="Times New Roman"/>
                <w:sz w:val="18"/>
              </w:rPr>
              <w:t>0.0008</w:t>
            </w:r>
          </w:p>
        </w:tc>
        <w:tc>
          <w:tcPr>
            <w:tcW w:type="dxa" w:w="2088"/>
          </w:tcPr>
          <w:p>
            <w:pPr>
              <w:jc w:val="center"/>
            </w:pPr>
            <w:r>
              <w:rPr>
                <w:rFonts w:ascii="Times New Roman" w:hAnsi="Times New Roman"/>
                <w:sz w:val="18"/>
              </w:rPr>
              <w:t>1e-5</w:t>
            </w:r>
          </w:p>
        </w:tc>
        <w:tc>
          <w:tcPr>
            <w:tcW w:type="dxa" w:w="2088"/>
          </w:tcPr>
          <w:p>
            <w:pPr>
              <w:jc w:val="center"/>
            </w:pPr>
            <w:r>
              <w:rPr>
                <w:rFonts w:ascii="Times New Roman" w:hAnsi="Times New Roman"/>
                <w:sz w:val="18"/>
              </w:rPr>
              <w:t>0.4</w:t>
            </w:r>
          </w:p>
        </w:tc>
        <w:tc>
          <w:tcPr>
            <w:tcW w:type="dxa" w:w="2088"/>
          </w:tcPr>
          <w:p>
            <w:pPr>
              <w:jc w:val="center"/>
            </w:pPr>
            <w:r>
              <w:rPr>
                <w:rFonts w:ascii="Times New Roman" w:hAnsi="Times New Roman"/>
                <w:sz w:val="18"/>
              </w:rPr>
              <w:t>96.12%</w:t>
            </w:r>
          </w:p>
        </w:tc>
      </w:tr>
      <w:tr>
        <w:tc>
          <w:tcPr>
            <w:tcW w:type="dxa" w:w="2088"/>
          </w:tcPr>
          <w:p>
            <w:pPr>
              <w:jc w:val="center"/>
            </w:pPr>
            <w:r>
              <w:rPr>
                <w:rFonts w:ascii="Times New Roman" w:hAnsi="Times New Roman"/>
                <w:sz w:val="18"/>
              </w:rPr>
              <w:t>4</w:t>
            </w:r>
          </w:p>
        </w:tc>
        <w:tc>
          <w:tcPr>
            <w:tcW w:type="dxa" w:w="2088"/>
          </w:tcPr>
          <w:p>
            <w:pPr>
              <w:jc w:val="center"/>
            </w:pPr>
            <w:r>
              <w:rPr>
                <w:rFonts w:ascii="Times New Roman" w:hAnsi="Times New Roman"/>
                <w:sz w:val="18"/>
              </w:rPr>
              <w:t>0.001</w:t>
            </w:r>
          </w:p>
        </w:tc>
        <w:tc>
          <w:tcPr>
            <w:tcW w:type="dxa" w:w="2088"/>
          </w:tcPr>
          <w:p>
            <w:pPr>
              <w:jc w:val="center"/>
            </w:pPr>
            <w:r>
              <w:rPr>
                <w:rFonts w:ascii="Times New Roman" w:hAnsi="Times New Roman"/>
                <w:sz w:val="18"/>
              </w:rPr>
              <w:t>2e-5</w:t>
            </w:r>
          </w:p>
        </w:tc>
        <w:tc>
          <w:tcPr>
            <w:tcW w:type="dxa" w:w="2088"/>
          </w:tcPr>
          <w:p>
            <w:pPr>
              <w:jc w:val="center"/>
            </w:pPr>
            <w:r>
              <w:rPr>
                <w:rFonts w:ascii="Times New Roman" w:hAnsi="Times New Roman"/>
                <w:sz w:val="18"/>
              </w:rPr>
              <w:t>0.45</w:t>
            </w:r>
          </w:p>
        </w:tc>
        <w:tc>
          <w:tcPr>
            <w:tcW w:type="dxa" w:w="2088"/>
          </w:tcPr>
          <w:p>
            <w:pPr>
              <w:jc w:val="center"/>
            </w:pPr>
            <w:r>
              <w:rPr>
                <w:rFonts w:ascii="Times New Roman" w:hAnsi="Times New Roman"/>
                <w:sz w:val="18"/>
              </w:rPr>
              <w:t>96.07%</w:t>
            </w:r>
          </w:p>
        </w:tc>
      </w:tr>
      <w:tr>
        <w:tc>
          <w:tcPr>
            <w:tcW w:type="dxa" w:w="2088"/>
          </w:tcPr>
          <w:p>
            <w:pPr>
              <w:jc w:val="center"/>
            </w:pPr>
            <w:r>
              <w:rPr>
                <w:rFonts w:ascii="Times New Roman" w:hAnsi="Times New Roman"/>
                <w:sz w:val="18"/>
              </w:rPr>
              <w:t>5</w:t>
            </w:r>
          </w:p>
        </w:tc>
        <w:tc>
          <w:tcPr>
            <w:tcW w:type="dxa" w:w="2088"/>
          </w:tcPr>
          <w:p>
            <w:pPr>
              <w:jc w:val="center"/>
            </w:pPr>
            <w:r>
              <w:rPr>
                <w:rFonts w:ascii="Times New Roman" w:hAnsi="Times New Roman"/>
                <w:sz w:val="18"/>
              </w:rPr>
              <w:t>0.0012</w:t>
            </w:r>
          </w:p>
        </w:tc>
        <w:tc>
          <w:tcPr>
            <w:tcW w:type="dxa" w:w="2088"/>
          </w:tcPr>
          <w:p>
            <w:pPr>
              <w:jc w:val="center"/>
            </w:pPr>
            <w:r>
              <w:rPr>
                <w:rFonts w:ascii="Times New Roman" w:hAnsi="Times New Roman"/>
                <w:sz w:val="18"/>
              </w:rPr>
              <w:t>1e-5</w:t>
            </w:r>
          </w:p>
        </w:tc>
        <w:tc>
          <w:tcPr>
            <w:tcW w:type="dxa" w:w="2088"/>
          </w:tcPr>
          <w:p>
            <w:pPr>
              <w:jc w:val="center"/>
            </w:pPr>
            <w:r>
              <w:rPr>
                <w:rFonts w:ascii="Times New Roman" w:hAnsi="Times New Roman"/>
                <w:sz w:val="18"/>
              </w:rPr>
              <w:t>0.35</w:t>
            </w:r>
          </w:p>
        </w:tc>
        <w:tc>
          <w:tcPr>
            <w:tcW w:type="dxa" w:w="2088"/>
          </w:tcPr>
          <w:p>
            <w:pPr>
              <w:jc w:val="center"/>
            </w:pPr>
            <w:r>
              <w:rPr>
                <w:rFonts w:ascii="Times New Roman" w:hAnsi="Times New Roman"/>
                <w:sz w:val="18"/>
              </w:rPr>
              <w:t>95.97%</w:t>
            </w:r>
          </w:p>
        </w:tc>
      </w:tr>
    </w:tbl>
    <w:p/>
    <w:p>
      <w:r>
        <w:rPr>
          <w:rFonts w:ascii="Times New Roman" w:hAnsi="Times New Roman"/>
          <w:i/>
          <w:sz w:val="20"/>
        </w:rPr>
        <w:t>C. Training Configuration</w:t>
      </w:r>
    </w:p>
    <w:p>
      <w:pPr>
        <w:jc w:val="both"/>
      </w:pPr>
      <w:r>
        <w:rPr>
          <w:rFonts w:ascii="Times New Roman" w:hAnsi="Times New Roman"/>
          <w:sz w:val="20"/>
        </w:rPr>
        <w:t>All models are trained with AdamW optimizer, batch size 256, maximum 200 epochs, early stopping patience of 40 epochs, and gradient clipping with max norm 1.0. We use standard cross-entropy loss for training.</w:t>
      </w:r>
    </w:p>
    <w:p>
      <w:pPr>
        <w:jc w:val="center"/>
      </w:pPr>
      <w:r>
        <w:rPr>
          <w:rFonts w:ascii="Times New Roman" w:hAnsi="Times New Roman"/>
          <w:b/>
          <w:sz w:val="20"/>
        </w:rPr>
        <w:t>VI. RESULTS</w:t>
      </w:r>
    </w:p>
    <w:p>
      <w:pPr>
        <w:jc w:val="center"/>
      </w:pPr>
      <w:r>
        <w:rPr>
          <w:rFonts w:ascii="Times New Roman" w:hAnsi="Times New Roman"/>
          <w:i/>
          <w:sz w:val="20"/>
        </w:rPr>
        <w:t>[INSERT FIGURE HERE]</w:t>
      </w:r>
    </w:p>
    <w:p>
      <w:pPr>
        <w:jc w:val="center"/>
      </w:pPr>
      <w:r>
        <w:rPr>
          <w:rFonts w:ascii="Times New Roman" w:hAnsi="Times New Roman"/>
          <w:sz w:val="18"/>
        </w:rPr>
        <w:t>Fig. 3. Training and validation accuracy curves over epochs.</w:t>
      </w:r>
    </w:p>
    <w:p>
      <w:pPr>
        <w:jc w:val="center"/>
      </w:pPr>
      <w:r>
        <w:rPr>
          <w:rFonts w:ascii="Times New Roman" w:hAnsi="Times New Roman"/>
          <w:sz w:val="18"/>
        </w:rPr>
        <w:t>TABLE II: MODEL COMPARISON RESULTS</w:t>
      </w:r>
    </w:p>
    <w:tbl>
      <w:tblPr>
        <w:tblW w:type="auto" w:w="0"/>
        <w:jc w:val="center"/>
        <w:tblLook w:firstColumn="1" w:firstRow="1" w:lastColumn="0" w:lastRow="0" w:noHBand="0" w:noVBand="1" w:val="04A0"/>
      </w:tblPr>
      <w:tblGrid>
        <w:gridCol w:w="3480"/>
        <w:gridCol w:w="3480"/>
        <w:gridCol w:w="3480"/>
      </w:tblGrid>
      <w:tr>
        <w:tc>
          <w:tcPr>
            <w:tcW w:type="dxa" w:w="3480"/>
          </w:tcPr>
          <w:p>
            <w:pPr>
              <w:jc w:val="center"/>
            </w:pPr>
            <w:r>
              <w:rPr>
                <w:rFonts w:ascii="Times New Roman" w:hAnsi="Times New Roman"/>
                <w:b/>
                <w:sz w:val="18"/>
              </w:rPr>
              <w:t>Model</w:t>
            </w:r>
          </w:p>
        </w:tc>
        <w:tc>
          <w:tcPr>
            <w:tcW w:type="dxa" w:w="3480"/>
          </w:tcPr>
          <w:p>
            <w:pPr>
              <w:jc w:val="center"/>
            </w:pPr>
            <w:r>
              <w:rPr>
                <w:rFonts w:ascii="Times New Roman" w:hAnsi="Times New Roman"/>
                <w:b/>
                <w:sz w:val="18"/>
              </w:rPr>
              <w:t>Val. Accuracy</w:t>
            </w:r>
          </w:p>
        </w:tc>
        <w:tc>
          <w:tcPr>
            <w:tcW w:type="dxa" w:w="3480"/>
          </w:tcPr>
          <w:p>
            <w:pPr>
              <w:jc w:val="center"/>
            </w:pPr>
            <w:r>
              <w:rPr>
                <w:rFonts w:ascii="Times New Roman" w:hAnsi="Times New Roman"/>
                <w:b/>
                <w:sz w:val="18"/>
              </w:rPr>
              <w:t>Improvement</w:t>
            </w:r>
          </w:p>
        </w:tc>
      </w:tr>
      <w:tr>
        <w:tc>
          <w:tcPr>
            <w:tcW w:type="dxa" w:w="3480"/>
          </w:tcPr>
          <w:p>
            <w:pPr>
              <w:jc w:val="center"/>
            </w:pPr>
            <w:r>
              <w:rPr>
                <w:rFonts w:ascii="Times New Roman" w:hAnsi="Times New Roman"/>
                <w:sz w:val="18"/>
              </w:rPr>
              <w:t>v3 Baseline</w:t>
            </w:r>
          </w:p>
        </w:tc>
        <w:tc>
          <w:tcPr>
            <w:tcW w:type="dxa" w:w="3480"/>
          </w:tcPr>
          <w:p>
            <w:pPr>
              <w:jc w:val="center"/>
            </w:pPr>
            <w:r>
              <w:rPr>
                <w:rFonts w:ascii="Times New Roman" w:hAnsi="Times New Roman"/>
                <w:sz w:val="18"/>
              </w:rPr>
              <w:t>95.71%</w:t>
            </w:r>
          </w:p>
        </w:tc>
        <w:tc>
          <w:tcPr>
            <w:tcW w:type="dxa" w:w="3480"/>
          </w:tcPr>
          <w:p>
            <w:pPr>
              <w:jc w:val="center"/>
            </w:pPr>
            <w:r>
              <w:rPr>
                <w:rFonts w:ascii="Times New Roman" w:hAnsi="Times New Roman"/>
                <w:sz w:val="18"/>
              </w:rPr>
              <w:t>-</w:t>
            </w:r>
          </w:p>
        </w:tc>
      </w:tr>
      <w:tr>
        <w:tc>
          <w:tcPr>
            <w:tcW w:type="dxa" w:w="3480"/>
          </w:tcPr>
          <w:p>
            <w:pPr>
              <w:jc w:val="center"/>
            </w:pPr>
            <w:r>
              <w:rPr>
                <w:rFonts w:ascii="Times New Roman" w:hAnsi="Times New Roman"/>
                <w:sz w:val="18"/>
              </w:rPr>
              <w:t>v4 ResNet</w:t>
            </w:r>
          </w:p>
        </w:tc>
        <w:tc>
          <w:tcPr>
            <w:tcW w:type="dxa" w:w="3480"/>
          </w:tcPr>
          <w:p>
            <w:pPr>
              <w:jc w:val="center"/>
            </w:pPr>
            <w:r>
              <w:rPr>
                <w:rFonts w:ascii="Times New Roman" w:hAnsi="Times New Roman"/>
                <w:sz w:val="18"/>
              </w:rPr>
              <w:t>96.48%</w:t>
            </w:r>
          </w:p>
        </w:tc>
        <w:tc>
          <w:tcPr>
            <w:tcW w:type="dxa" w:w="3480"/>
          </w:tcPr>
          <w:p>
            <w:pPr>
              <w:jc w:val="center"/>
            </w:pPr>
            <w:r>
              <w:rPr>
                <w:rFonts w:ascii="Times New Roman" w:hAnsi="Times New Roman"/>
                <w:sz w:val="18"/>
              </w:rPr>
              <w:t>+0.77%</w:t>
            </w:r>
          </w:p>
        </w:tc>
      </w:tr>
    </w:tbl>
    <w:p/>
    <w:p>
      <w:r>
        <w:rPr>
          <w:rFonts w:ascii="Times New Roman" w:hAnsi="Times New Roman"/>
          <w:i/>
          <w:sz w:val="20"/>
        </w:rPr>
        <w:t>A. Baseline Performance</w:t>
      </w:r>
    </w:p>
    <w:p>
      <w:pPr>
        <w:jc w:val="both"/>
      </w:pPr>
      <w:r>
        <w:rPr>
          <w:rFonts w:ascii="Times New Roman" w:hAnsi="Times New Roman"/>
          <w:sz w:val="20"/>
        </w:rPr>
        <w:t>The v3 baseline model achieves 95.71% validation accuracy. This model uses raw features without engineering and a simple feedforward architecture. Training converges within approximately 200 epochs with early stopping.</w:t>
      </w:r>
    </w:p>
    <w:p>
      <w:r>
        <w:rPr>
          <w:rFonts w:ascii="Times New Roman" w:hAnsi="Times New Roman"/>
          <w:i/>
          <w:sz w:val="20"/>
        </w:rPr>
        <w:t>B. Feature Engineering Impact</w:t>
      </w:r>
    </w:p>
    <w:p>
      <w:pPr>
        <w:jc w:val="both"/>
      </w:pPr>
      <w:r>
        <w:rPr>
          <w:rFonts w:ascii="Times New Roman" w:hAnsi="Times New Roman"/>
          <w:sz w:val="20"/>
        </w:rPr>
        <w:t>Adding feature engineering improves single-model accuracy from 95.71% to 96.48%. The amplitude and phase representation provides the most benefit, as it directly encodes signal strength and timing information relevant to device localization. Removing inactive subcarriers reduces noise and improves model focus on informative frequency components.</w:t>
      </w:r>
    </w:p>
    <w:p>
      <w:r>
        <w:rPr>
          <w:rFonts w:ascii="Times New Roman" w:hAnsi="Times New Roman"/>
          <w:i/>
          <w:sz w:val="20"/>
        </w:rPr>
        <w:t>C. Best Hyperparameters</w:t>
      </w:r>
    </w:p>
    <w:p>
      <w:pPr>
        <w:jc w:val="both"/>
      </w:pPr>
      <w:r>
        <w:rPr>
          <w:rFonts w:ascii="Times New Roman" w:hAnsi="Times New Roman"/>
          <w:sz w:val="20"/>
        </w:rPr>
        <w:t>The best model uses: learning rate 0.001, weight decay 1e-5, and dropout base 0.4. The residual architecture with skip connections allows for effective training of deeper networks without gradient degradation.</w:t>
      </w:r>
    </w:p>
    <w:p>
      <w:pPr>
        <w:jc w:val="center"/>
      </w:pPr>
      <w:r>
        <w:rPr>
          <w:rFonts w:ascii="Times New Roman" w:hAnsi="Times New Roman"/>
          <w:b/>
          <w:sz w:val="20"/>
        </w:rPr>
        <w:t>VII. CONCLUSIONS</w:t>
      </w:r>
    </w:p>
    <w:p>
      <w:pPr>
        <w:jc w:val="both"/>
      </w:pPr>
      <w:r>
        <w:rPr>
          <w:rFonts w:ascii="Times New Roman" w:hAnsi="Times New Roman"/>
          <w:sz w:val="20"/>
        </w:rPr>
        <w:t>We presented a deep learning system for Wi-Fi device localization using CSI data. Our main findings are: (1) Feature engineering significantly improves performance by converting I/Q values to amplitude and phase representations; (2) Removing inactive guard band subcarriers reduces noise in the input data; (3) Residual networks outperform feedforward networks due to better gradient flow.</w:t>
      </w:r>
    </w:p>
    <w:p>
      <w:pPr>
        <w:ind w:firstLine="360"/>
        <w:jc w:val="both"/>
      </w:pPr>
      <w:r>
        <w:rPr>
          <w:rFonts w:ascii="Times New Roman" w:hAnsi="Times New Roman"/>
          <w:sz w:val="20"/>
        </w:rPr>
        <w:t>Our final model achieves 96.48% validation accuracy on the 10-class localization task, representing a 0.77% improvement over the baseline. Future work could explore convolutional architectures that process subcarriers sequentially or attention mechanisms to weight important frequencies.</w:t>
      </w:r>
    </w:p>
    <w:p>
      <w:pPr>
        <w:jc w:val="center"/>
      </w:pPr>
      <w:r>
        <w:rPr>
          <w:rFonts w:ascii="Times New Roman" w:hAnsi="Times New Roman"/>
          <w:b/>
          <w:sz w:val="20"/>
        </w:rPr>
        <w:t>REFERENCES</w:t>
      </w:r>
    </w:p>
    <w:p>
      <w:r>
        <w:rPr>
          <w:rFonts w:ascii="Times New Roman" w:hAnsi="Times New Roman"/>
          <w:sz w:val="16"/>
        </w:rPr>
        <w:t>[1] A. Paszke et al., "PyTorch: An Imperative Style, High-Performance Deep Learning Library," in Advances in Neural Information Processing Systems 32, 2019.</w:t>
      </w:r>
    </w:p>
    <w:p>
      <w:r>
        <w:rPr>
          <w:rFonts w:ascii="Times New Roman" w:hAnsi="Times New Roman"/>
          <w:sz w:val="16"/>
        </w:rPr>
        <w:t>[2] K. He, X. Zhang, S. Ren, and J. Sun, "Deep Residual Learning for Image Recognition," in Proc. IEEE CVPR, 2016.</w:t>
      </w:r>
    </w:p>
    <w:p>
      <w:r>
        <w:rPr>
          <w:rFonts w:ascii="Times New Roman" w:hAnsi="Times New Roman"/>
          <w:sz w:val="16"/>
        </w:rPr>
        <w:t>[3] IEEE 802.11bf Task Group, "WLAN Sensing," IEEE Standards Association, 2024.</w:t>
      </w:r>
    </w:p>
    <w:sectPr w:rsidR="00FC693F" w:rsidRPr="0006063C" w:rsidSect="00034616">
      <w:pgSz w:w="12240" w:h="15840"/>
      <w:pgMar w:top="1080" w:right="900" w:bottom="1440" w:left="90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